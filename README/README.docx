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2259" w14:textId="0FC2EBBB" w:rsidR="006774BF" w:rsidRDefault="00000000">
      <w:pPr>
        <w:jc w:val="center"/>
      </w:pPr>
      <w:r>
        <w:rPr>
          <w:b/>
          <w:sz w:val="30"/>
        </w:rPr>
        <w:t>README</w:t>
      </w:r>
    </w:p>
    <w:p w14:paraId="3F9E988F" w14:textId="77777777" w:rsidR="006774BF" w:rsidRDefault="00000000">
      <w:pPr>
        <w:pStyle w:val="Heading1"/>
      </w:pPr>
      <w:r>
        <w:t>About the Project</w:t>
      </w:r>
    </w:p>
    <w:p w14:paraId="424F72D3" w14:textId="77777777" w:rsidR="006774BF" w:rsidRDefault="00000000">
      <w:r>
        <w:t>Student Learning Portal is a Python 3 project for PROG211 — Object-Oriented Programming 1. It demonstrates classes, objects, attributes, constructors, methods, object interaction, and a dictionary used to manage fictional student records.</w:t>
      </w:r>
    </w:p>
    <w:p w14:paraId="7CF4F06D" w14:textId="77777777" w:rsidR="006774BF" w:rsidRDefault="00000000">
      <w:pPr>
        <w:pStyle w:val="Heading1"/>
      </w:pPr>
      <w:r>
        <w:t>Files</w:t>
      </w:r>
    </w:p>
    <w:p w14:paraId="5BB87564" w14:textId="77777777" w:rsidR="006774BF" w:rsidRDefault="00000000">
      <w:pPr>
        <w:pStyle w:val="ListBullet"/>
      </w:pPr>
      <w:r>
        <w:t>student_portal.py — the main Python source code.</w:t>
      </w:r>
    </w:p>
    <w:p w14:paraId="4E7C5777" w14:textId="77777777" w:rsidR="006774BF" w:rsidRDefault="00000000">
      <w:pPr>
        <w:pStyle w:val="ListBullet"/>
      </w:pPr>
      <w:r>
        <w:t>README.md — project documentation for the GitHub repository.</w:t>
      </w:r>
    </w:p>
    <w:p w14:paraId="13345DC7" w14:textId="77777777" w:rsidR="006774BF" w:rsidRDefault="00000000">
      <w:pPr>
        <w:pStyle w:val="Heading1"/>
      </w:pPr>
      <w:r>
        <w:t>Requirements</w:t>
      </w:r>
    </w:p>
    <w:p w14:paraId="5AFE6432" w14:textId="77777777" w:rsidR="006774BF" w:rsidRDefault="00000000">
      <w:r>
        <w:t>Python 3. No third-party packages are required.</w:t>
      </w:r>
    </w:p>
    <w:p w14:paraId="6C56C840" w14:textId="77777777" w:rsidR="006774BF" w:rsidRDefault="00000000">
      <w:pPr>
        <w:pStyle w:val="Heading1"/>
      </w:pPr>
      <w:r>
        <w:t>How to Run</w:t>
      </w:r>
    </w:p>
    <w:p w14:paraId="584D2347" w14:textId="77777777" w:rsidR="006774BF" w:rsidRDefault="00000000">
      <w:pPr>
        <w:pStyle w:val="ListBullet"/>
      </w:pPr>
      <w:r>
        <w:t>Install Python 3.</w:t>
      </w:r>
    </w:p>
    <w:p w14:paraId="224F4784" w14:textId="77777777" w:rsidR="006774BF" w:rsidRDefault="00000000">
      <w:pPr>
        <w:pStyle w:val="ListBullet"/>
      </w:pPr>
      <w:r>
        <w:t>Open student_portal.py in PyCharm or another Python editor.</w:t>
      </w:r>
    </w:p>
    <w:p w14:paraId="56775BEF" w14:textId="77777777" w:rsidR="006774BF" w:rsidRDefault="00000000">
      <w:pPr>
        <w:pStyle w:val="ListBullet"/>
      </w:pPr>
      <w:r>
        <w:t>Run the file, or execute `python student_portal.py` in a terminal.</w:t>
      </w:r>
    </w:p>
    <w:p w14:paraId="3C0EB684" w14:textId="77777777" w:rsidR="006774BF" w:rsidRDefault="00000000">
      <w:pPr>
        <w:pStyle w:val="Heading1"/>
      </w:pPr>
      <w:r>
        <w:t>Features</w:t>
      </w:r>
    </w:p>
    <w:p w14:paraId="1B7CC5DD" w14:textId="77777777" w:rsidR="006774BF" w:rsidRDefault="00000000">
      <w:r>
        <w:t>The program adds student objects, displays all records, searches by student ID, updates a student's course, removes a student, and demonstrates a class method for changing the shared portal name.</w:t>
      </w:r>
    </w:p>
    <w:p w14:paraId="1CBF75F2" w14:textId="77777777" w:rsidR="006774BF" w:rsidRDefault="00000000">
      <w:pPr>
        <w:pStyle w:val="Heading1"/>
      </w:pPr>
      <w:r>
        <w:t>DPG Alignment</w:t>
      </w:r>
    </w:p>
    <w:p w14:paraId="781C8367" w14:textId="77777777" w:rsidR="006774BF" w:rsidRDefault="00000000">
      <w:r>
        <w:t>The project can be shared publicly on GitHub, uses a simple text-based interface, uses fictional data for privacy, and separates student data from record management into different classes. These features illustrate openness, accessibility, privacy awareness, and modularity.</w:t>
      </w:r>
    </w:p>
    <w:p w14:paraId="78E9F2FC" w14:textId="77777777" w:rsidR="006774BF" w:rsidRDefault="00000000">
      <w:pPr>
        <w:pStyle w:val="Heading1"/>
      </w:pPr>
      <w:r>
        <w:t>Limitations</w:t>
      </w:r>
    </w:p>
    <w:p w14:paraId="421BB564" w14:textId="77777777" w:rsidR="006774BF" w:rsidRDefault="00000000">
      <w:r>
        <w:t>Data is stored in memory only and is not saved after the program closes. The project is a learning prototype and does not provide a database or production-level security.</w:t>
      </w:r>
    </w:p>
    <w:p w14:paraId="3C0AA34E" w14:textId="77777777" w:rsidR="006774BF" w:rsidRDefault="00000000">
      <w:pPr>
        <w:pStyle w:val="Heading1"/>
      </w:pPr>
      <w:r>
        <w:t>GitHub</w:t>
      </w:r>
    </w:p>
    <w:p w14:paraId="7F27C957" w14:textId="77777777" w:rsidR="006774BF" w:rsidRDefault="00000000">
      <w:r>
        <w:t>Create a repository named StudentLearningPortal, then upload student_portal.py and README.md. Add screenshots if required by the assignment and invite the lecturer as a collaborator according to the assignment instructions.</w:t>
      </w:r>
    </w:p>
    <w:sectPr w:rsidR="006774B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724187">
    <w:abstractNumId w:val="8"/>
  </w:num>
  <w:num w:numId="2" w16cid:durableId="1570992808">
    <w:abstractNumId w:val="6"/>
  </w:num>
  <w:num w:numId="3" w16cid:durableId="1283683509">
    <w:abstractNumId w:val="5"/>
  </w:num>
  <w:num w:numId="4" w16cid:durableId="1349134832">
    <w:abstractNumId w:val="4"/>
  </w:num>
  <w:num w:numId="5" w16cid:durableId="208273763">
    <w:abstractNumId w:val="7"/>
  </w:num>
  <w:num w:numId="6" w16cid:durableId="408814964">
    <w:abstractNumId w:val="3"/>
  </w:num>
  <w:num w:numId="7" w16cid:durableId="968785560">
    <w:abstractNumId w:val="2"/>
  </w:num>
  <w:num w:numId="8" w16cid:durableId="146631454">
    <w:abstractNumId w:val="1"/>
  </w:num>
  <w:num w:numId="9" w16cid:durableId="376123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3D05"/>
    <w:rsid w:val="0029639D"/>
    <w:rsid w:val="00326F90"/>
    <w:rsid w:val="006135FF"/>
    <w:rsid w:val="00641FCD"/>
    <w:rsid w:val="006774B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0DF1A0"/>
  <w14:defaultImageDpi w14:val="300"/>
  <w15:docId w15:val="{8F0F4464-6FCD-4F52-9E61-B0C469A7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Tahoma" w:hAnsi="Tahom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Denison Combey</cp:lastModifiedBy>
  <cp:revision>2</cp:revision>
  <dcterms:created xsi:type="dcterms:W3CDTF">2026-10-29T18:44:00Z</dcterms:created>
  <dcterms:modified xsi:type="dcterms:W3CDTF">2026-10-29T18:44:00Z</dcterms:modified>
  <cp:category/>
</cp:coreProperties>
</file>